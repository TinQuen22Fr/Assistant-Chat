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 interne : la mascotte officielle s'appelle Capitaine Hibou.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